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Computer Problems</w:t>
      </w:r>
    </w:p>
    <w:p>
      <w:pPr>
        <w:pStyle w:val="Subtitle"/>
        <w:jc w:val="center"/>
      </w:pPr>
      <w:r>
        <w:t>EnglishPod Lesson</w:t>
      </w:r>
    </w:p>
    <w:p/>
    <w:p>
      <w:pPr>
        <w:pStyle w:val="Heading2"/>
      </w:pPr>
      <w:r>
        <w:t>Lesson Overview</w:t>
      </w:r>
    </w:p>
    <w:p>
      <w:r>
        <w:rPr>
          <w:b/>
        </w:rPr>
        <w:t xml:space="preserve">Hosts: </w:t>
      </w:r>
      <w:r>
        <w:t>Marco &amp; Erica</w:t>
      </w:r>
    </w:p>
    <w:p>
      <w:r>
        <w:rPr>
          <w:b/>
        </w:rPr>
        <w:t xml:space="preserve">Topic: </w:t>
      </w:r>
      <w:r>
        <w:t>Computer viruses and problems</w:t>
      </w:r>
    </w:p>
    <w:p>
      <w:r>
        <w:rPr>
          <w:b/>
        </w:rPr>
        <w:t xml:space="preserve">Level: </w:t>
      </w:r>
      <w:r>
        <w:t>Elementary / Intermediate</w:t>
      </w:r>
    </w:p>
    <w:p>
      <w:pPr>
        <w:pStyle w:val="Heading2"/>
      </w:pPr>
      <w:r>
        <w:t>1. Key Vocabulary</w:t>
      </w:r>
    </w:p>
    <w:p>
      <w:r>
        <w:rPr>
          <w:b/>
        </w:rPr>
        <w:t xml:space="preserve">Virus: </w:t>
      </w:r>
      <w:r>
        <w:t>A program designed to harm or damage your computer</w:t>
      </w:r>
    </w:p>
    <w:p>
      <w:pPr>
        <w:pStyle w:val="ListBullet"/>
        <w:spacing w:before="40" w:after="120"/>
      </w:pPr>
      <w:r>
        <w:t xml:space="preserve">   Example: "My computer has a virus."</w:t>
      </w:r>
    </w:p>
    <w:p>
      <w:r>
        <w:rPr>
          <w:b/>
        </w:rPr>
        <w:t xml:space="preserve">Frozen / Froze: </w:t>
      </w:r>
      <w:r>
        <w:t>When your computer stops working completely</w:t>
      </w:r>
    </w:p>
    <w:p>
      <w:pPr>
        <w:pStyle w:val="ListBullet"/>
        <w:spacing w:before="40" w:after="120"/>
      </w:pPr>
      <w:r>
        <w:t xml:space="preserve">   Example: "This stupid computer froze again."</w:t>
      </w:r>
    </w:p>
    <w:p>
      <w:r>
        <w:rPr>
          <w:b/>
        </w:rPr>
        <w:t xml:space="preserve">Infected: </w:t>
      </w:r>
      <w:r>
        <w:t>When a file contains a virus</w:t>
      </w:r>
    </w:p>
    <w:p>
      <w:pPr>
        <w:pStyle w:val="ListBullet"/>
        <w:spacing w:before="40" w:after="120"/>
      </w:pPr>
      <w:r>
        <w:t xml:space="preserve">   Example: "You have a lot of infected files."</w:t>
      </w:r>
    </w:p>
    <w:p>
      <w:pPr>
        <w:pStyle w:val="Heading2"/>
      </w:pPr>
      <w:r>
        <w:t>2. Dialogue Transcript</w:t>
      </w:r>
    </w:p>
    <w:p>
      <w:pPr>
        <w:spacing w:after="40"/>
      </w:pPr>
      <w:r>
        <w:t>[109s - 112s]  Great, this stupid computer froze again.</w:t>
      </w:r>
    </w:p>
    <w:p>
      <w:pPr>
        <w:spacing w:after="40"/>
      </w:pPr>
      <w:r>
        <w:t>[112s - 113s]  That's the third time today.</w:t>
      </w:r>
    </w:p>
    <w:p>
      <w:pPr>
        <w:spacing w:after="40"/>
      </w:pPr>
      <w:r>
        <w:t>[120s - 123s]  Hey Samuel, can you come take a look at my PC?</w:t>
      </w:r>
    </w:p>
    <w:p>
      <w:pPr>
        <w:spacing w:after="40"/>
      </w:pPr>
      <w:r>
        <w:t>[123s - 124s]  It's acting up again.</w:t>
      </w:r>
    </w:p>
    <w:p>
      <w:pPr>
        <w:spacing w:after="40"/>
      </w:pPr>
      <w:r>
        <w:t>[124s - 125s]  Let's have a virus or something.</w:t>
      </w:r>
    </w:p>
    <w:p>
      <w:pPr>
        <w:spacing w:after="40"/>
      </w:pPr>
      <w:r>
        <w:t>[126s - 127s]  Just give me a second, I'll be right up.</w:t>
      </w:r>
    </w:p>
    <w:p>
      <w:pPr>
        <w:spacing w:after="40"/>
      </w:pPr>
      <w:r>
        <w:t>[138s - 143s]  I ran a virus scan on your computer and it turns out that you have a lot of infected files.</w:t>
      </w:r>
    </w:p>
    <w:p>
      <w:pPr>
        <w:spacing w:after="40"/>
      </w:pPr>
      <w:r>
        <w:t>[143s - 146s]  But I'm quite careful when I'm browsing the internet.</w:t>
      </w:r>
    </w:p>
    <w:p>
      <w:pPr>
        <w:spacing w:after="40"/>
      </w:pPr>
      <w:r>
        <w:t>[146s - 148s]  I have no idea how I could have picked up a virus.</w:t>
      </w:r>
    </w:p>
    <w:p>
      <w:pPr>
        <w:spacing w:after="40"/>
      </w:pPr>
      <w:r>
        <w:t>[149s - 153s]  Well, you have to make sure that your anti-virus software is updated regularly.</w:t>
      </w:r>
    </w:p>
    <w:p>
      <w:pPr>
        <w:spacing w:after="40"/>
      </w:pPr>
      <w:r>
        <w:t>[153s - 157s]  Yours wasn't up to date, that's probably what was causing your problems.</w:t>
      </w:r>
    </w:p>
    <w:p>
      <w:pPr>
        <w:spacing w:after="40"/>
      </w:pPr>
      <w:r>
        <w:t>[157s - 158s]  Okay, anything else?</w:t>
      </w:r>
    </w:p>
    <w:p>
      <w:pPr>
        <w:spacing w:after="40"/>
      </w:pPr>
      <w:r>
        <w:t>[159s - 161s]  Yeah, try not to kick or hit the computer.</w:t>
      </w:r>
    </w:p>
    <w:p>
      <w:pPr>
        <w:spacing w:after="40"/>
      </w:pPr>
      <w:r>
        <w:t>[161s - 163s]  Um yeah, sorry about that.</w:t>
      </w:r>
    </w:p>
    <w:p>
      <w:pPr>
        <w:pStyle w:val="Heading2"/>
      </w:pPr>
      <w:r>
        <w:t>3. Language Takeaway</w:t>
      </w:r>
    </w:p>
    <w:p>
      <w:pPr>
        <w:spacing w:after="40"/>
      </w:pPr>
      <w:r>
        <w:t>Well, I completely understand this guy.</w:t>
      </w:r>
    </w:p>
    <w:p>
      <w:pPr>
        <w:spacing w:after="40"/>
      </w:pPr>
      <w:r>
        <w:t>When my computer freezes, I kick it and punch it and do everything to it.</w:t>
      </w:r>
    </w:p>
    <w:p>
      <w:pPr>
        <w:spacing w:after="40"/>
      </w:pPr>
      <w:r>
        <w:t>Well, I hope you don't punch it too hard, Marco.</w:t>
      </w:r>
    </w:p>
    <w:p>
      <w:pPr>
        <w:spacing w:after="40"/>
      </w:pPr>
      <w:r>
        <w:t>Well, it's still working, so it's all right.</w:t>
      </w:r>
    </w:p>
    <w:p>
      <w:pPr>
        <w:spacing w:after="40"/>
      </w:pPr>
      <w:r>
        <w:t>Okay.</w:t>
      </w:r>
    </w:p>
    <w:p>
      <w:pPr>
        <w:spacing w:after="40"/>
      </w:pPr>
      <w:r>
        <w:t>All right, let's take a look at our language takeaway.</w:t>
      </w:r>
    </w:p>
    <w:p>
      <w:pPr>
        <w:spacing w:after="40"/>
      </w:pPr>
      <w:r>
        <w:t>Language takeaway.</w:t>
      </w:r>
    </w:p>
    <w:p>
      <w:pPr>
        <w:spacing w:after="40"/>
      </w:pPr>
      <w:r>
        <w:t>In today's language takeaway, we have two words.</w:t>
      </w:r>
    </w:p>
    <w:p>
      <w:pPr>
        <w:spacing w:after="40"/>
      </w:pPr>
      <w:r>
        <w:t>The first word for today is infected file.</w:t>
      </w:r>
    </w:p>
    <w:p>
      <w:pPr>
        <w:spacing w:after="40"/>
      </w:pPr>
      <w:r>
        <w:t>Infected file.</w:t>
      </w:r>
    </w:p>
    <w:p>
      <w:pPr>
        <w:spacing w:after="40"/>
      </w:pPr>
      <w:r>
        <w:t>Infected file.</w:t>
      </w:r>
    </w:p>
    <w:p>
      <w:pPr>
        <w:spacing w:after="40"/>
      </w:pPr>
      <w:r>
        <w:t>Infected file.</w:t>
      </w:r>
    </w:p>
    <w:p>
      <w:pPr>
        <w:spacing w:after="40"/>
      </w:pPr>
      <w:r>
        <w:t>And what is an infected file?</w:t>
      </w:r>
    </w:p>
    <w:p>
      <w:pPr>
        <w:spacing w:after="40"/>
      </w:pPr>
      <w:r>
        <w:t>An infected file is a file in your computer that has a virus in it.</w:t>
      </w:r>
    </w:p>
    <w:p>
      <w:pPr>
        <w:spacing w:after="40"/>
      </w:pPr>
      <w:r>
        <w:t>Ah, perfect, that's really clear.</w:t>
      </w:r>
    </w:p>
    <w:p>
      <w:pPr>
        <w:spacing w:after="40"/>
      </w:pPr>
      <w:r>
        <w:t>What is our second word for the language takeaway today?</w:t>
      </w:r>
    </w:p>
    <w:p>
      <w:pPr>
        <w:spacing w:after="40"/>
      </w:pPr>
      <w:r>
        <w:t>Our second word is not up to date.</w:t>
      </w:r>
    </w:p>
    <w:p>
      <w:pPr>
        <w:spacing w:after="40"/>
      </w:pPr>
      <w:r>
        <w:t>Not up to date.</w:t>
      </w:r>
    </w:p>
    <w:p>
      <w:pPr>
        <w:spacing w:after="40"/>
      </w:pPr>
      <w:r>
        <w:t>Not up to date.</w:t>
      </w:r>
    </w:p>
    <w:p>
      <w:pPr>
        <w:spacing w:after="40"/>
      </w:pPr>
      <w:r>
        <w:t>And what is it when something is not up to date?</w:t>
      </w:r>
    </w:p>
    <w:p>
      <w:pPr>
        <w:spacing w:after="40"/>
      </w:pPr>
      <w:r>
        <w:t>It means it doesn't have all the most recent information.</w:t>
      </w:r>
    </w:p>
    <w:p>
      <w:pPr>
        <w:spacing w:after="40"/>
      </w:pPr>
      <w:r>
        <w:t>Okay, perfect.</w:t>
      </w:r>
    </w:p>
    <w:p>
      <w:pPr>
        <w:spacing w:after="40"/>
      </w:pPr>
      <w:r>
        <w:t>Now, let's listen to some examples.</w:t>
      </w:r>
    </w:p>
    <w:p>
      <w:pPr>
        <w:spacing w:after="40"/>
      </w:pPr>
      <w:r>
        <w:t>Example one.</w:t>
      </w:r>
    </w:p>
    <w:p>
      <w:pPr>
        <w:spacing w:after="40"/>
      </w:pPr>
      <w:r>
        <w:t>I need to buy a new computer because mine isn't up to date.</w:t>
      </w:r>
    </w:p>
    <w:p>
      <w:pPr>
        <w:spacing w:after="40"/>
      </w:pPr>
      <w:r>
        <w:t>Example two.</w:t>
      </w:r>
    </w:p>
    <w:p>
      <w:pPr>
        <w:spacing w:after="40"/>
      </w:pPr>
      <w:r>
        <w:t>Okay, that was pretty clear.</w:t>
      </w:r>
    </w:p>
    <w:p>
      <w:pPr>
        <w:spacing w:after="40"/>
      </w:pPr>
      <w:r>
        <w:t>You know, you can also use this phrase positively.</w:t>
      </w:r>
    </w:p>
    <w:p>
      <w:pPr>
        <w:spacing w:after="40"/>
      </w:pPr>
      <w:r>
        <w:t>You can say up to date.</w:t>
      </w:r>
    </w:p>
    <w:p>
      <w:pPr>
        <w:spacing w:after="40"/>
      </w:pPr>
      <w:r>
        <w:t>Okay, for example, we can say this is a new map.</w:t>
      </w:r>
    </w:p>
    <w:p>
      <w:pPr>
        <w:spacing w:after="40"/>
      </w:pPr>
      <w:r>
        <w:t>This is the most up-to-date map.</w:t>
      </w:r>
    </w:p>
    <w:p>
      <w:pPr>
        <w:spacing w:after="40"/>
      </w:pPr>
      <w:r>
        <w:t>Exactly, or if I bought a new computer, I could say</w:t>
      </w:r>
    </w:p>
    <w:p>
      <w:pPr>
        <w:spacing w:after="40"/>
      </w:pPr>
      <w:r>
        <w:t>I just got a new computer.</w:t>
      </w:r>
    </w:p>
    <w:p>
      <w:pPr>
        <w:spacing w:after="40"/>
      </w:pPr>
      <w:r>
        <w:t>All my software is up to date.</w:t>
      </w:r>
    </w:p>
    <w:p>
      <w:pPr>
        <w:spacing w:after="40"/>
      </w:pPr>
      <w:r>
        <w:t>Okay, great.</w:t>
      </w:r>
    </w:p>
    <w:p>
      <w:pPr>
        <w:spacing w:after="40"/>
      </w:pPr>
      <w:r>
        <w:t>So now let's take a look at some phrases.</w:t>
      </w:r>
    </w:p>
    <w:p>
      <w:pPr>
        <w:spacing w:after="40"/>
      </w:pPr>
      <w:r>
        <w:t>And it's time for putting it all together.</w:t>
      </w:r>
    </w:p>
    <w:p>
      <w:pPr>
        <w:spacing w:after="40"/>
      </w:pPr>
      <w:r>
        <w:t>Pushing it together.</w:t>
      </w:r>
    </w:p>
    <w:p>
      <w:pPr>
        <w:spacing w:after="40"/>
      </w:pPr>
      <w:r>
        <w:t>Okay, so Samuel said a really great phrase.</w:t>
      </w:r>
    </w:p>
    <w:p>
      <w:pPr>
        <w:spacing w:after="40"/>
      </w:pPr>
      <w:r>
        <w:t>He said, I'll be right up.</w:t>
      </w:r>
    </w:p>
    <w:p>
      <w:pPr>
        <w:spacing w:after="40"/>
      </w:pPr>
      <w:r>
        <w:t>I'll be right up.</w:t>
      </w:r>
    </w:p>
    <w:p>
      <w:pPr>
        <w:spacing w:after="40"/>
      </w:pPr>
      <w:r>
        <w:t>I'll be right up.</w:t>
      </w:r>
    </w:p>
    <w:p>
      <w:pPr>
        <w:spacing w:after="40"/>
      </w:pPr>
      <w:r>
        <w:t>I'll be right up.</w:t>
      </w:r>
    </w:p>
    <w:p>
      <w:pPr>
        <w:spacing w:after="40"/>
      </w:pPr>
      <w:r>
        <w:t>Now, we can use this phrase in a lot of different situations.</w:t>
      </w:r>
    </w:p>
    <w:p>
      <w:pPr>
        <w:spacing w:after="40"/>
      </w:pPr>
      <w:r>
        <w:t>So let's listen to some examples.</w:t>
      </w:r>
    </w:p>
    <w:p>
      <w:pPr>
        <w:spacing w:after="40"/>
      </w:pPr>
      <w:r>
        <w:t>Example one.</w:t>
      </w:r>
    </w:p>
    <w:p>
      <w:pPr>
        <w:spacing w:after="40"/>
      </w:pPr>
      <w:r>
        <w:t>Can you help me with my computer?</w:t>
      </w:r>
    </w:p>
    <w:p>
      <w:pPr>
        <w:spacing w:after="40"/>
      </w:pPr>
      <w:r>
        <w:t>I'll be right there.</w:t>
      </w:r>
    </w:p>
    <w:p>
      <w:pPr>
        <w:spacing w:after="40"/>
      </w:pPr>
      <w:r>
        <w:t>Example two.</w:t>
      </w:r>
    </w:p>
    <w:p>
      <w:pPr>
        <w:spacing w:after="40"/>
      </w:pPr>
      <w:r>
        <w:t>Come downstairs.</w:t>
      </w:r>
    </w:p>
    <w:p>
      <w:pPr>
        <w:spacing w:after="40"/>
      </w:pPr>
      <w:r>
        <w:t>Dinner is ready.</w:t>
      </w:r>
    </w:p>
    <w:p>
      <w:pPr>
        <w:spacing w:after="40"/>
      </w:pPr>
      <w:r>
        <w:t>I'll be right down.</w:t>
      </w:r>
    </w:p>
    <w:p>
      <w:pPr>
        <w:spacing w:after="40"/>
      </w:pPr>
      <w:r>
        <w:t>Example three.</w:t>
      </w:r>
    </w:p>
    <w:p>
      <w:pPr>
        <w:spacing w:after="40"/>
      </w:pPr>
      <w:r>
        <w:t>Hurry up, I need to use the bathroom.</w:t>
      </w:r>
    </w:p>
    <w:p>
      <w:pPr>
        <w:spacing w:after="40"/>
      </w:pPr>
      <w:r>
        <w:t>I'll be right out.</w:t>
      </w:r>
    </w:p>
    <w:p>
      <w:pPr>
        <w:spacing w:after="40"/>
      </w:pPr>
      <w:r>
        <w:t>Okay, really great and clear examples, right?</w:t>
      </w:r>
    </w:p>
    <w:p>
      <w:pPr>
        <w:spacing w:after="40"/>
      </w:pPr>
      <w:r>
        <w:t>Yeah, you know that phrase.</w:t>
      </w:r>
    </w:p>
    <w:p>
      <w:pPr>
        <w:spacing w:after="40"/>
      </w:pPr>
      <w:r>
        <w:t>I'll be right out.</w:t>
      </w:r>
    </w:p>
    <w:p>
      <w:pPr>
        <w:spacing w:after="40"/>
      </w:pPr>
      <w:r>
        <w:t>I used to hear this all the time when I was young.</w:t>
      </w:r>
    </w:p>
    <w:p>
      <w:pPr>
        <w:spacing w:after="40"/>
      </w:pPr>
      <w:r>
        <w:t>Really how come?</w:t>
      </w:r>
    </w:p>
    <w:p>
      <w:pPr>
        <w:spacing w:after="40"/>
      </w:pPr>
      <w:r>
        <w:t>Well, I have two sisters and we were always fighting for the bathroom.</w:t>
      </w:r>
    </w:p>
    <w:p>
      <w:pPr>
        <w:spacing w:after="40"/>
      </w:pPr>
      <w:r>
        <w:t>So someone was always saying, just a minute, I'll be right out.</w:t>
      </w:r>
    </w:p>
    <w:p>
      <w:pPr>
        <w:spacing w:after="40"/>
      </w:pPr>
      <w:r>
        <w:t>Ah, yes, that's coming.</w:t>
      </w:r>
    </w:p>
    <w:p>
      <w:pPr>
        <w:spacing w:after="40"/>
      </w:pPr>
      <w:r>
        <w:t>I had that too when I was young.</w:t>
      </w:r>
    </w:p>
    <w:p>
      <w:pPr>
        <w:spacing w:after="40"/>
      </w:pPr>
      <w:r>
        <w:t>Okay, now our second phrase is it turns out that.</w:t>
      </w:r>
    </w:p>
    <w:p>
      <w:pPr>
        <w:spacing w:after="40"/>
      </w:pPr>
      <w:r>
        <w:t>It turns out that.</w:t>
      </w:r>
    </w:p>
    <w:p>
      <w:pPr>
        <w:spacing w:after="40"/>
      </w:pPr>
      <w:r>
        <w:t>It turns out that.</w:t>
      </w:r>
    </w:p>
    <w:p>
      <w:pPr>
        <w:spacing w:after="40"/>
      </w:pPr>
      <w:r>
        <w:t>It turns out that.</w:t>
      </w:r>
    </w:p>
    <w:p>
      <w:pPr>
        <w:spacing w:after="40"/>
      </w:pPr>
      <w:r>
        <w:t>This is a great phrase.</w:t>
      </w:r>
    </w:p>
    <w:p>
      <w:pPr>
        <w:spacing w:after="40"/>
      </w:pPr>
      <w:r>
        <w:t>You can use it in many different situations.</w:t>
      </w:r>
    </w:p>
    <w:p>
      <w:pPr>
        <w:spacing w:after="40"/>
      </w:pPr>
      <w:r>
        <w:t>Marco, can you give us an example?</w:t>
      </w:r>
    </w:p>
    <w:p>
      <w:pPr>
        <w:spacing w:after="40"/>
      </w:pPr>
      <w:r>
        <w:t>Sure, for example, I can say Frank didn't come to work today.</w:t>
      </w:r>
    </w:p>
    <w:p>
      <w:pPr>
        <w:spacing w:after="40"/>
      </w:pPr>
      <w:r>
        <w:t>And it turns out that he was sick.</w:t>
      </w:r>
    </w:p>
    <w:p>
      <w:pPr>
        <w:spacing w:after="40"/>
      </w:pPr>
      <w:r>
        <w:t>Yep, or I could say, oh, I've been feeling really sick recently.</w:t>
      </w:r>
    </w:p>
    <w:p>
      <w:pPr>
        <w:spacing w:after="40"/>
      </w:pPr>
      <w:r>
        <w:t>Why?</w:t>
      </w:r>
    </w:p>
    <w:p>
      <w:pPr>
        <w:spacing w:after="40"/>
      </w:pPr>
      <w:r>
        <w:t>It turns out that I'm pregnant.</w:t>
      </w:r>
    </w:p>
    <w:p>
      <w:pPr>
        <w:spacing w:after="40"/>
      </w:pPr>
      <w:r>
        <w:t>Oh my god, are you really pregnant?</w:t>
      </w:r>
    </w:p>
    <w:p>
      <w:pPr>
        <w:spacing w:after="40"/>
      </w:pPr>
      <w:r>
        <w:t>No, I'm not.</w:t>
      </w:r>
    </w:p>
    <w:p>
      <w:pPr>
        <w:spacing w:after="40"/>
      </w:pPr>
      <w:r>
        <w:t>I'm just kidding.</w:t>
      </w:r>
    </w:p>
    <w:p>
      <w:pPr>
        <w:spacing w:after="40"/>
      </w:pPr>
      <w:r>
        <w:t>All right, because okay, so it's time for us to listen to our dialogue again.</w:t>
      </w:r>
    </w:p>
    <w:p>
      <w:pPr>
        <w:spacing w:after="40"/>
      </w:pPr>
      <w:r>
        <w:t>But this time it'll be a little bit slower.</w:t>
      </w:r>
    </w:p>
    <w:p>
      <w:pPr>
        <w:spacing w:after="40"/>
      </w:pPr>
      <w:r>
        <w:t>All right.</w:t>
      </w:r>
    </w:p>
    <w:p>
      <w:pPr>
        <w:pStyle w:val="Heading2"/>
      </w:pPr>
      <w:r>
        <w:t>4. Fluency Builder</w:t>
      </w:r>
    </w:p>
    <w:p>
      <w:pPr>
        <w:spacing w:after="40"/>
      </w:pPr>
      <w:r>
        <w:t>Oh great.</w:t>
      </w:r>
    </w:p>
    <w:p>
      <w:pPr>
        <w:spacing w:after="40"/>
      </w:pPr>
      <w:r>
        <w:t>This stupid computer froze again.</w:t>
      </w:r>
    </w:p>
    <w:p>
      <w:pPr>
        <w:spacing w:after="40"/>
      </w:pPr>
      <w:r>
        <w:t>That's the third time today.</w:t>
      </w:r>
    </w:p>
    <w:p>
      <w:pPr>
        <w:spacing w:after="40"/>
      </w:pPr>
      <w:r>
        <w:t>Hey, Samuel, can you come take a look at my PC?</w:t>
      </w:r>
    </w:p>
    <w:p>
      <w:pPr>
        <w:spacing w:after="40"/>
      </w:pPr>
      <w:r>
        <w:t>It's acting up again.</w:t>
      </w:r>
    </w:p>
    <w:p>
      <w:pPr>
        <w:spacing w:after="40"/>
      </w:pPr>
      <w:r>
        <w:t>It must have a virus or something.</w:t>
      </w:r>
    </w:p>
    <w:p>
      <w:pPr>
        <w:spacing w:after="40"/>
      </w:pPr>
      <w:r>
        <w:t>Just give me a second, I'll be right up.</w:t>
      </w:r>
    </w:p>
    <w:p>
      <w:pPr>
        <w:spacing w:after="40"/>
      </w:pPr>
      <w:r>
        <w:t>I ran a virus scan on your computer</w:t>
      </w:r>
    </w:p>
    <w:p>
      <w:pPr>
        <w:spacing w:after="40"/>
      </w:pPr>
      <w:r>
        <w:t>and it turns out that you have a lot of infected files.</w:t>
      </w:r>
    </w:p>
    <w:p>
      <w:pPr>
        <w:spacing w:after="40"/>
      </w:pPr>
      <w:r>
        <w:t>But I'm quite careful when I'm browsing the internet.</w:t>
      </w:r>
    </w:p>
    <w:p>
      <w:pPr>
        <w:spacing w:after="40"/>
      </w:pPr>
      <w:r>
        <w:t>I have no idea how I could have picked up a virus.</w:t>
      </w:r>
    </w:p>
    <w:p>
      <w:pPr>
        <w:spacing w:after="40"/>
      </w:pPr>
      <w:r>
        <w:t>Well, you have to make sure that your anti-virus software is updated regularly.</w:t>
      </w:r>
    </w:p>
    <w:p>
      <w:pPr>
        <w:spacing w:after="40"/>
      </w:pPr>
      <w:r>
        <w:t>Yours wasn't up to date.</w:t>
      </w:r>
    </w:p>
    <w:p>
      <w:pPr>
        <w:spacing w:after="40"/>
      </w:pPr>
      <w:r>
        <w:t>That's probably what was causing your problems.</w:t>
      </w:r>
    </w:p>
    <w:p>
      <w:pPr>
        <w:spacing w:after="40"/>
      </w:pPr>
      <w:r>
        <w:t>Okay.</w:t>
      </w:r>
    </w:p>
    <w:p>
      <w:pPr>
        <w:spacing w:after="40"/>
      </w:pPr>
      <w:r>
        <w:t>Anything else?</w:t>
      </w:r>
    </w:p>
    <w:p>
      <w:pPr>
        <w:spacing w:after="40"/>
      </w:pPr>
      <w:r>
        <w:t>Yeah, try not to kick or hit the computer.</w:t>
      </w:r>
    </w:p>
    <w:p>
      <w:pPr>
        <w:spacing w:after="40"/>
      </w:pPr>
      <w:r>
        <w:t>Oh yeah, sorry about that.</w:t>
      </w:r>
    </w:p>
    <w:p>
      <w:pPr>
        <w:spacing w:after="40"/>
      </w:pPr>
      <w:r>
        <w:t>Okay, that was a lot more clear this time.</w:t>
      </w:r>
    </w:p>
    <w:p>
      <w:pPr>
        <w:spacing w:after="40"/>
      </w:pPr>
      <w:r>
        <w:t>Definitely, yeah, I understood a lot more.</w:t>
      </w:r>
    </w:p>
    <w:p>
      <w:pPr>
        <w:spacing w:after="40"/>
      </w:pPr>
      <w:r>
        <w:t>Okay, so now it's time to look at Fluency Builder.</w:t>
      </w:r>
    </w:p>
    <w:p>
      <w:pPr>
        <w:spacing w:after="40"/>
      </w:pPr>
      <w:r>
        <w:t>Erica, why don't you explain what Fluency Builder is?</w:t>
      </w:r>
    </w:p>
    <w:p>
      <w:pPr>
        <w:spacing w:after="40"/>
      </w:pPr>
      <w:r>
        <w:t>In Fluency Builder, we give you some great, useful phrases</w:t>
      </w:r>
    </w:p>
    <w:p>
      <w:pPr>
        <w:spacing w:after="40"/>
      </w:pPr>
      <w:r>
        <w:t>to help you express your ideas clearly.</w:t>
      </w:r>
    </w:p>
    <w:p>
      <w:pPr>
        <w:spacing w:after="40"/>
      </w:pPr>
      <w:r>
        <w:t>Okay, great.</w:t>
      </w:r>
    </w:p>
    <w:p>
      <w:pPr>
        <w:spacing w:after="40"/>
      </w:pPr>
      <w:r>
        <w:t>So let's look at Fluency Builder.</w:t>
      </w:r>
    </w:p>
    <w:p>
      <w:pPr>
        <w:spacing w:after="40"/>
      </w:pPr>
      <w:r>
        <w:t>Fluency Builder.</w:t>
      </w:r>
    </w:p>
    <w:p>
      <w:pPr>
        <w:spacing w:after="40"/>
      </w:pPr>
      <w:r>
        <w:t>Okay, so in this dialogue,</w:t>
      </w:r>
    </w:p>
    <w:p>
      <w:pPr>
        <w:spacing w:after="40"/>
      </w:pPr>
      <w:r>
        <w:t>we know his computer wasn't working.</w:t>
      </w:r>
    </w:p>
    <w:p>
      <w:pPr>
        <w:spacing w:after="40"/>
      </w:pPr>
      <w:r>
        <w:t>Right, so many students would probably say his computer was acting strangely.</w:t>
      </w:r>
    </w:p>
    <w:p>
      <w:pPr>
        <w:spacing w:after="40"/>
      </w:pPr>
      <w:r>
        <w:t>His computer isn't working properly.</w:t>
      </w:r>
    </w:p>
    <w:p>
      <w:pPr>
        <w:spacing w:after="40"/>
      </w:pPr>
      <w:r>
        <w:t>Exactly, and that's perfect and that's fine.</w:t>
      </w:r>
    </w:p>
    <w:p>
      <w:pPr>
        <w:spacing w:after="40"/>
      </w:pPr>
      <w:r>
        <w:t>Yeah, but there's a really great way to say it that we heard in the dialogue.</w:t>
      </w:r>
    </w:p>
    <w:p>
      <w:pPr>
        <w:spacing w:after="40"/>
      </w:pPr>
      <w:r>
        <w:t>It's acting up again.</w:t>
      </w:r>
    </w:p>
    <w:p>
      <w:pPr>
        <w:spacing w:after="40"/>
      </w:pPr>
      <w:r>
        <w:t>It's acting up again.</w:t>
      </w:r>
    </w:p>
    <w:p>
      <w:pPr>
        <w:spacing w:after="40"/>
      </w:pPr>
      <w:r>
        <w:t>I love this phrase.</w:t>
      </w:r>
    </w:p>
    <w:p>
      <w:pPr>
        <w:spacing w:after="40"/>
      </w:pPr>
      <w:r>
        <w:t>It's acting up.</w:t>
      </w:r>
    </w:p>
    <w:p>
      <w:pPr>
        <w:spacing w:after="40"/>
      </w:pPr>
      <w:r>
        <w:t>Yeah, it sounds really natural.</w:t>
      </w:r>
    </w:p>
    <w:p>
      <w:pPr>
        <w:spacing w:after="40"/>
      </w:pPr>
      <w:r>
        <w:t>It sounds really natural.</w:t>
      </w:r>
    </w:p>
    <w:p>
      <w:pPr>
        <w:spacing w:after="40"/>
      </w:pPr>
      <w:r>
        <w:t>Okay, we're ready to listen to our dialogue a third time,</w:t>
      </w:r>
    </w:p>
    <w:p>
      <w:pPr>
        <w:spacing w:after="40"/>
      </w:pPr>
      <w:r>
        <w:t>but this time it'll be at the normal speed.</w:t>
      </w:r>
    </w:p>
    <w:p>
      <w:pPr>
        <w:spacing w:after="40"/>
      </w:pPr>
      <w:r>
        <w:t>Try and see if you can hear these keywords.</w:t>
      </w:r>
    </w:p>
    <w:p>
      <w:pPr>
        <w:spacing w:after="40"/>
      </w:pPr>
      <w:r>
        <w:t>Great, this stupid computer for was again.</w:t>
      </w:r>
    </w:p>
    <w:p>
      <w:pPr>
        <w:spacing w:after="40"/>
      </w:pPr>
      <w:r>
        <w:t>That's the third time today.</w:t>
      </w:r>
    </w:p>
    <w:p>
      <w:pPr>
        <w:spacing w:after="40"/>
      </w:pPr>
      <w:r>
        <w:t>Hey, Samuel, can you come take a look at my PC?</w:t>
      </w:r>
    </w:p>
    <w:p>
      <w:pPr>
        <w:spacing w:after="40"/>
      </w:pPr>
      <w:r>
        <w:t>It's acting up again.</w:t>
      </w:r>
    </w:p>
    <w:p>
      <w:pPr>
        <w:spacing w:after="40"/>
      </w:pPr>
      <w:r>
        <w:t>Let's have a virus or something.</w:t>
      </w:r>
    </w:p>
    <w:p>
      <w:pPr>
        <w:spacing w:after="40"/>
      </w:pPr>
      <w:r>
        <w:t>Just give me a second, I'll be right up.</w:t>
      </w:r>
    </w:p>
    <w:p>
      <w:pPr>
        <w:spacing w:after="40"/>
      </w:pPr>
      <w:r>
        <w:t>I ran a virus scan on your computer and it turns out</w:t>
      </w:r>
    </w:p>
    <w:p>
      <w:pPr>
        <w:spacing w:after="40"/>
      </w:pPr>
      <w:r>
        <w:t>that you have a lot of infected files,</w:t>
      </w:r>
    </w:p>
    <w:p>
      <w:pPr>
        <w:spacing w:after="40"/>
      </w:pPr>
      <w:r>
        <w:t>but I'm quite careful when I'm browsing the internet.</w:t>
      </w:r>
    </w:p>
    <w:p>
      <w:pPr>
        <w:spacing w:after="40"/>
      </w:pPr>
      <w:r>
        <w:t>I have no idea how I could have picked up a virus.</w:t>
      </w:r>
    </w:p>
    <w:p>
      <w:pPr>
        <w:spacing w:after="40"/>
      </w:pPr>
      <w:r>
        <w:t>Well, you have to make sure they're anti-virus software is updated regularly.</w:t>
      </w:r>
    </w:p>
    <w:p>
      <w:pPr>
        <w:spacing w:after="40"/>
      </w:pPr>
      <w:r>
        <w:t>Yours wasn't up to date.</w:t>
      </w:r>
    </w:p>
    <w:p>
      <w:pPr>
        <w:spacing w:after="40"/>
      </w:pPr>
      <w:r>
        <w:t>That's probably what was causing your problems.</w:t>
      </w:r>
    </w:p>
    <w:p>
      <w:pPr>
        <w:spacing w:after="40"/>
      </w:pPr>
      <w:r>
        <w:t>Okay, anything else?</w:t>
      </w:r>
    </w:p>
    <w:p>
      <w:pPr>
        <w:spacing w:after="40"/>
      </w:pPr>
      <w:r>
        <w:t>Yeah, try not to kick or hit the computer.</w:t>
      </w:r>
    </w:p>
    <w:p>
      <w:pPr>
        <w:spacing w:after="40"/>
      </w:pPr>
      <w:r>
        <w:t>Um, yeah, sorry about that.</w:t>
      </w:r>
    </w:p>
    <w:p>
      <w:pPr>
        <w:spacing w:after="40"/>
      </w:pPr>
      <w:r>
        <w:t>So, Marco, I really think that my computer actually has a virus now.</w:t>
      </w:r>
    </w:p>
    <w:p>
      <w:pPr>
        <w:spacing w:after="40"/>
      </w:pPr>
      <w:r>
        <w:t>Really, how come?</w:t>
      </w:r>
    </w:p>
    <w:p>
      <w:pPr>
        <w:spacing w:after="40"/>
      </w:pPr>
      <w:r>
        <w:t>Because I have been turning on my computer,</w:t>
      </w:r>
    </w:p>
    <w:p>
      <w:pPr>
        <w:spacing w:after="40"/>
      </w:pPr>
      <w:r>
        <w:t>and then suddenly it turns off by itself.</w:t>
      </w:r>
    </w:p>
    <w:p>
      <w:pPr>
        <w:spacing w:after="40"/>
      </w:pPr>
      <w:r>
        <w:t>It shuts down by itself.</w:t>
      </w:r>
    </w:p>
    <w:p>
      <w:pPr>
        <w:spacing w:after="40"/>
      </w:pPr>
      <w:r>
        <w:t>Yeah, that sounds like a virus.</w:t>
      </w:r>
    </w:p>
    <w:p>
      <w:pPr>
        <w:spacing w:after="40"/>
      </w:pPr>
      <w:r>
        <w:t>But I ran a virus scan and there was no problem.</w:t>
      </w:r>
    </w:p>
    <w:p>
      <w:pPr>
        <w:spacing w:after="40"/>
      </w:pPr>
      <w:r>
        <w:t>Well, maybe your anti-virus software isn't up to date.</w:t>
      </w:r>
    </w:p>
    <w:p>
      <w:pPr>
        <w:spacing w:after="40"/>
      </w:pPr>
      <w:r>
        <w:t>Yeah, I guess I'd better call Samuel.</w:t>
      </w:r>
    </w:p>
    <w:p>
      <w:pPr>
        <w:spacing w:after="40"/>
      </w:pPr>
      <w:r>
        <w:t>Yeah, you can call Samuel to fix it.</w:t>
      </w:r>
    </w:p>
    <w:p>
      <w:pPr>
        <w:spacing w:after="40"/>
      </w:pPr>
      <w:r>
        <w:t>All right, folks, we're out of time now,</w:t>
      </w:r>
    </w:p>
    <w:p>
      <w:pPr>
        <w:spacing w:after="40"/>
      </w:pPr>
      <w:r>
        <w:t>but be sure to go to our website at englishpod.com</w:t>
      </w:r>
    </w:p>
    <w:p>
      <w:pPr>
        <w:spacing w:after="40"/>
      </w:pPr>
      <w:r>
        <w:t>where you can leave all your questions and comments.</w:t>
      </w:r>
    </w:p>
    <w:p>
      <w:pPr>
        <w:spacing w:after="40"/>
      </w:pPr>
      <w:r>
        <w:t>So stay tuned for our next great lesson,</w:t>
      </w:r>
    </w:p>
    <w:p>
      <w:pPr>
        <w:spacing w:after="40"/>
      </w:pPr>
      <w:r>
        <w:t>and until next time, goodbye.</w:t>
      </w:r>
    </w:p>
    <w:p>
      <w:pPr>
        <w:spacing w:after="40"/>
      </w:pPr>
      <w:r>
        <w:t>The englishpod audio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